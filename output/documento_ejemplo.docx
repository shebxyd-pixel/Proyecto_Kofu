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Ejemplo</w:t>
      </w:r>
    </w:p>
    <w:p>
      <w:r>
        <w:t>Este es un documento generado automáticamente por el agente de IA.</w:t>
      </w:r>
    </w:p>
    <w:p>
      <w:pPr>
        <w:pStyle w:val="Heading2"/>
      </w:pPr>
      <w:r>
        <w:t>Características</w:t>
      </w:r>
    </w:p>
    <w:p>
      <w:r>
        <w:t>- Uso de plantillas</w:t>
        <w:br/>
        <w:t>- Integración con VBA</w:t>
        <w:br/>
        <w:t>- Generación automática de contenido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