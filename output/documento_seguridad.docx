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00C896"/>
          <w:sz w:val="48"/>
        </w:rPr>
        <w:t>Documento sobre: seguridad informática</w:t>
      </w:r>
    </w:p>
    <w:p>
      <w:pPr>
        <w:jc w:val="both"/>
      </w:pPr>
      <w:r>
        <w:rPr>
          <w:rFonts w:ascii="Segoe UI" w:hAnsi="Segoe UI"/>
          <w:color w:val="323232"/>
          <w:sz w:val="22"/>
        </w:rPr>
        <w:t>No se encontró información sobre este tema.</w:t>
      </w:r>
    </w:p>
    <w:p>
      <w:pPr>
        <w:pStyle w:val="Heading2"/>
      </w:pPr>
      <w:r>
        <w:rPr>
          <w:rFonts w:ascii="Segoe UI" w:hAnsi="Segoe UI"/>
          <w:b/>
          <w:color w:val="00C896"/>
          <w:sz w:val="36"/>
        </w:rPr>
        <w:t>Conocimiento adicional</w:t>
      </w:r>
    </w:p>
    <w:p>
      <w:pPr>
        <w:jc w:val="both"/>
      </w:pPr>
      <w:r>
        <w:rPr>
          <w:rFonts w:ascii="Segoe UI" w:hAnsi="Segoe UI"/>
          <w:color w:val="323232"/>
          <w:sz w:val="22"/>
        </w:rPr>
        <w:t>Este documento fue generado automáticamente con información de fuentes públicas.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