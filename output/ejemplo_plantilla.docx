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066CC"/>
          <w:sz w:val="48"/>
        </w:rPr>
        <w:t>Documento con Plantilla</w:t>
      </w:r>
    </w:p>
    <w:p>
      <w:pPr>
        <w:jc w:val="both"/>
      </w:pPr>
      <w:r>
        <w:rPr>
          <w:rFonts w:ascii="Calibri" w:hAnsi="Calibri"/>
          <w:color w:val="1E1E1E"/>
          <w:sz w:val="22"/>
        </w:rPr>
        <w:t>Este es un ejemplo de documento que puede usar una plantilla personalizada de Word.</w:t>
      </w:r>
    </w:p>
    <w:p>
      <w:pPr>
        <w:pStyle w:val="Heading2"/>
      </w:pPr>
      <w:r>
        <w:rPr>
          <w:rFonts w:ascii="Arial" w:hAnsi="Arial"/>
          <w:b/>
          <w:color w:val="0066CC"/>
          <w:sz w:val="36"/>
        </w:rPr>
        <w:t>Instrucciones</w:t>
      </w:r>
    </w:p>
    <w:p>
      <w:pPr>
        <w:jc w:val="both"/>
      </w:pPr>
      <w:r>
        <w:rPr>
          <w:rFonts w:ascii="Calibri" w:hAnsi="Calibri"/>
          <w:color w:val="1E1E1E"/>
          <w:sz w:val="22"/>
        </w:rPr>
        <w:t>1. Crea tu plantilla en PowerPoint o Word</w:t>
        <w:br/>
        <w:t>2. Guárdala en la carpeta templates/ correspondiente</w:t>
        <w:br/>
        <w:t>3. Usa el parámetro template_path en el código</w:t>
        <w:br/>
        <w:t>4. ¡Disfruta de tus documentos personalizados!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