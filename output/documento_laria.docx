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066CC"/>
          <w:sz w:val="48"/>
        </w:rPr>
        <w:t>Crea un word sobre lo facil que es crear una ia</w:t>
      </w:r>
    </w:p>
    <w:p>
      <w:pPr>
        <w:jc w:val="both"/>
      </w:pPr>
      <w:r>
        <w:rPr>
          <w:rFonts w:ascii="Calibri" w:hAnsi="Calibri"/>
          <w:color w:val="1E1E1E"/>
          <w:sz w:val="22"/>
        </w:rPr>
        <w:t>Documento sobre Crea un word sobre lo facil que es crear una ia generado automaticamente por LarIA.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